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9D0B" w14:textId="5E9ACFDE" w:rsidR="00953798" w:rsidRPr="00082EA5" w:rsidRDefault="00082EA5">
      <w:pPr>
        <w:pStyle w:val="Ttulo1"/>
        <w:jc w:val="center"/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ATIVIDADE PRÁTICA</w:t>
      </w:r>
      <w:r w:rsidR="00000000" w:rsidRPr="00082EA5">
        <w:rPr>
          <w:color w:val="000000" w:themeColor="text1"/>
          <w:lang w:val="pt-BR"/>
        </w:rPr>
        <w:t xml:space="preserve"> – MINHA PÁGINA</w:t>
      </w:r>
    </w:p>
    <w:p w14:paraId="7A1E8BAB" w14:textId="77777777" w:rsidR="00953798" w:rsidRPr="00082EA5" w:rsidRDefault="00000000" w:rsidP="00AE0FD0">
      <w:pPr>
        <w:pStyle w:val="Ttulo2"/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DESCRIÇÃO DA ATIVIDADE</w:t>
      </w:r>
    </w:p>
    <w:p w14:paraId="00E107BA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Cada aluno deverá criar uma página pessoal contendo informações sobre si e apresentando um hobby que cultiva.</w:t>
      </w:r>
    </w:p>
    <w:p w14:paraId="53F20D90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A página deverá obrigatoriamente conter duas partes principais:</w:t>
      </w:r>
    </w:p>
    <w:p w14:paraId="07FF207D" w14:textId="77777777" w:rsidR="00953798" w:rsidRPr="00082EA5" w:rsidRDefault="00000000">
      <w:pPr>
        <w:pStyle w:val="Ttulo2"/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PARTE 1 – SOBRE VOCÊ</w:t>
      </w:r>
    </w:p>
    <w:p w14:paraId="618E0BD0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Seu nome</w:t>
      </w:r>
    </w:p>
    <w:p w14:paraId="21681171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Uma descrição pessoal com no mínimo 2 parágrafos (escrita em primeira pessoa)</w:t>
      </w:r>
    </w:p>
    <w:p w14:paraId="3071DE97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Uma foto sua ou uma imagem que o represente</w:t>
      </w:r>
    </w:p>
    <w:p w14:paraId="1B7505B9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Uma curiosidade sobre você que poucas pessoas sabem</w:t>
      </w:r>
    </w:p>
    <w:p w14:paraId="73694CE4" w14:textId="77777777" w:rsidR="00953798" w:rsidRPr="00082EA5" w:rsidRDefault="00000000">
      <w:pPr>
        <w:pStyle w:val="Ttulo2"/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PARTE 2 – SEU HOBBY</w:t>
      </w:r>
    </w:p>
    <w:p w14:paraId="29B7B9FF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Explicação detalhada do hobby (mínimo 3 parágrafos)</w:t>
      </w:r>
    </w:p>
    <w:p w14:paraId="08672629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Como começou</w:t>
      </w:r>
    </w:p>
    <w:p w14:paraId="782FA10C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Por que você gosta desse hobby</w:t>
      </w:r>
    </w:p>
    <w:p w14:paraId="5642455D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Um desafio ou situação específica que você já viveu praticando esse hobby</w:t>
      </w:r>
    </w:p>
    <w:p w14:paraId="476BF24D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Pelo menos 2 imagens relacionadas ao hobby</w:t>
      </w:r>
    </w:p>
    <w:p w14:paraId="133B54EF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Pelo menos 2 links externos relevantes sobre o tema</w:t>
      </w:r>
    </w:p>
    <w:p w14:paraId="663609F2" w14:textId="77777777" w:rsidR="00953798" w:rsidRPr="00082EA5" w:rsidRDefault="00000000">
      <w:pPr>
        <w:pStyle w:val="Ttulo2"/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REQUISITOS TÉCNICOS OBRIGATÓRIOS</w:t>
      </w:r>
    </w:p>
    <w:p w14:paraId="422880CD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Estrutura semântica com: &lt;header&gt;, &lt;</w:t>
      </w:r>
      <w:proofErr w:type="spellStart"/>
      <w:r w:rsidRPr="00082EA5">
        <w:rPr>
          <w:color w:val="000000" w:themeColor="text1"/>
          <w:lang w:val="pt-BR"/>
        </w:rPr>
        <w:t>main</w:t>
      </w:r>
      <w:proofErr w:type="spellEnd"/>
      <w:r w:rsidRPr="00082EA5">
        <w:rPr>
          <w:color w:val="000000" w:themeColor="text1"/>
          <w:lang w:val="pt-BR"/>
        </w:rPr>
        <w:t>&gt;, &lt;</w:t>
      </w:r>
      <w:proofErr w:type="spellStart"/>
      <w:r w:rsidRPr="00082EA5">
        <w:rPr>
          <w:color w:val="000000" w:themeColor="text1"/>
          <w:lang w:val="pt-BR"/>
        </w:rPr>
        <w:t>section</w:t>
      </w:r>
      <w:proofErr w:type="spellEnd"/>
      <w:r w:rsidRPr="00082EA5">
        <w:rPr>
          <w:color w:val="000000" w:themeColor="text1"/>
          <w:lang w:val="pt-BR"/>
        </w:rPr>
        <w:t>&gt; e &lt;</w:t>
      </w:r>
      <w:proofErr w:type="spellStart"/>
      <w:r w:rsidRPr="00082EA5">
        <w:rPr>
          <w:color w:val="000000" w:themeColor="text1"/>
          <w:lang w:val="pt-BR"/>
        </w:rPr>
        <w:t>footer</w:t>
      </w:r>
      <w:proofErr w:type="spellEnd"/>
      <w:r w:rsidRPr="00082EA5">
        <w:rPr>
          <w:color w:val="000000" w:themeColor="text1"/>
          <w:lang w:val="pt-BR"/>
        </w:rPr>
        <w:t>&gt;</w:t>
      </w:r>
    </w:p>
    <w:p w14:paraId="26E203ED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Pelo menos 2 classes CSS</w:t>
      </w:r>
    </w:p>
    <w:p w14:paraId="47BD7191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Pelo menos 1 id</w:t>
      </w:r>
    </w:p>
    <w:p w14:paraId="1599F03C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 xml:space="preserve">- Uso explícito de </w:t>
      </w:r>
      <w:proofErr w:type="spellStart"/>
      <w:r w:rsidRPr="00082EA5">
        <w:rPr>
          <w:color w:val="000000" w:themeColor="text1"/>
          <w:lang w:val="pt-BR"/>
        </w:rPr>
        <w:t>margin</w:t>
      </w:r>
      <w:proofErr w:type="spellEnd"/>
      <w:r w:rsidRPr="00082EA5">
        <w:rPr>
          <w:color w:val="000000" w:themeColor="text1"/>
          <w:lang w:val="pt-BR"/>
        </w:rPr>
        <w:t xml:space="preserve"> e </w:t>
      </w:r>
      <w:proofErr w:type="spellStart"/>
      <w:r w:rsidRPr="00082EA5">
        <w:rPr>
          <w:color w:val="000000" w:themeColor="text1"/>
          <w:lang w:val="pt-BR"/>
        </w:rPr>
        <w:t>padding</w:t>
      </w:r>
      <w:proofErr w:type="spellEnd"/>
    </w:p>
    <w:p w14:paraId="4DA1EB2A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Pelo menos 1 lista (&lt;</w:t>
      </w:r>
      <w:proofErr w:type="spellStart"/>
      <w:r w:rsidRPr="00082EA5">
        <w:rPr>
          <w:color w:val="000000" w:themeColor="text1"/>
          <w:lang w:val="pt-BR"/>
        </w:rPr>
        <w:t>ul</w:t>
      </w:r>
      <w:proofErr w:type="spellEnd"/>
      <w:r w:rsidRPr="00082EA5">
        <w:rPr>
          <w:color w:val="000000" w:themeColor="text1"/>
          <w:lang w:val="pt-BR"/>
        </w:rPr>
        <w:t>&gt; ou &lt;</w:t>
      </w:r>
      <w:proofErr w:type="spellStart"/>
      <w:r w:rsidRPr="00082EA5">
        <w:rPr>
          <w:color w:val="000000" w:themeColor="text1"/>
          <w:lang w:val="pt-BR"/>
        </w:rPr>
        <w:t>ol</w:t>
      </w:r>
      <w:proofErr w:type="spellEnd"/>
      <w:r w:rsidRPr="00082EA5">
        <w:rPr>
          <w:color w:val="000000" w:themeColor="text1"/>
          <w:lang w:val="pt-BR"/>
        </w:rPr>
        <w:t>&gt;)</w:t>
      </w:r>
    </w:p>
    <w:p w14:paraId="57C77B08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Pelo menos 1 link externo abrindo em nova aba (target="_</w:t>
      </w:r>
      <w:proofErr w:type="spellStart"/>
      <w:r w:rsidRPr="00082EA5">
        <w:rPr>
          <w:color w:val="000000" w:themeColor="text1"/>
          <w:lang w:val="pt-BR"/>
        </w:rPr>
        <w:t>blank</w:t>
      </w:r>
      <w:proofErr w:type="spellEnd"/>
      <w:r w:rsidRPr="00082EA5">
        <w:rPr>
          <w:color w:val="000000" w:themeColor="text1"/>
          <w:lang w:val="pt-BR"/>
        </w:rPr>
        <w:t>")</w:t>
      </w:r>
    </w:p>
    <w:p w14:paraId="1AC7B468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 xml:space="preserve">- Todas as imagens devem possuir atributo </w:t>
      </w:r>
      <w:proofErr w:type="spellStart"/>
      <w:r w:rsidRPr="00082EA5">
        <w:rPr>
          <w:color w:val="000000" w:themeColor="text1"/>
          <w:lang w:val="pt-BR"/>
        </w:rPr>
        <w:t>alt</w:t>
      </w:r>
      <w:proofErr w:type="spellEnd"/>
      <w:r w:rsidRPr="00082EA5">
        <w:rPr>
          <w:color w:val="000000" w:themeColor="text1"/>
          <w:lang w:val="pt-BR"/>
        </w:rPr>
        <w:t xml:space="preserve"> preenchido corretamente</w:t>
      </w:r>
    </w:p>
    <w:p w14:paraId="7A60ACBB" w14:textId="77777777" w:rsidR="00953798" w:rsidRPr="00082EA5" w:rsidRDefault="00000000">
      <w:pPr>
        <w:pStyle w:val="Ttulo2"/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REGRAS IMPORTANTES</w:t>
      </w:r>
    </w:p>
    <w:p w14:paraId="69CF6F8D" w14:textId="77777777" w:rsidR="00953798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O texto deve ser escrito em primeira pessoa.</w:t>
      </w:r>
    </w:p>
    <w:p w14:paraId="752DFCBC" w14:textId="3CEBBC95" w:rsidR="00082EA5" w:rsidRPr="00082EA5" w:rsidRDefault="00000000">
      <w:pPr>
        <w:rPr>
          <w:color w:val="000000" w:themeColor="text1"/>
          <w:lang w:val="pt-BR"/>
        </w:rPr>
      </w:pPr>
      <w:r w:rsidRPr="00082EA5">
        <w:rPr>
          <w:color w:val="000000" w:themeColor="text1"/>
          <w:lang w:val="pt-BR"/>
        </w:rPr>
        <w:t>- O conteúdo deve ser autoral.</w:t>
      </w:r>
    </w:p>
    <w:p w14:paraId="545D298C" w14:textId="79B2547C" w:rsidR="00953798" w:rsidRPr="00082EA5" w:rsidRDefault="00953798">
      <w:pPr>
        <w:rPr>
          <w:color w:val="000000" w:themeColor="text1"/>
          <w:lang w:val="pt-BR"/>
        </w:rPr>
      </w:pPr>
    </w:p>
    <w:sectPr w:rsidR="00953798" w:rsidRPr="00082EA5" w:rsidSect="00AE0FD0">
      <w:pgSz w:w="12240" w:h="15840"/>
      <w:pgMar w:top="320" w:right="1800" w:bottom="1440" w:left="6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941774">
    <w:abstractNumId w:val="8"/>
  </w:num>
  <w:num w:numId="2" w16cid:durableId="859513581">
    <w:abstractNumId w:val="6"/>
  </w:num>
  <w:num w:numId="3" w16cid:durableId="72245377">
    <w:abstractNumId w:val="5"/>
  </w:num>
  <w:num w:numId="4" w16cid:durableId="626938685">
    <w:abstractNumId w:val="4"/>
  </w:num>
  <w:num w:numId="5" w16cid:durableId="1062751854">
    <w:abstractNumId w:val="7"/>
  </w:num>
  <w:num w:numId="6" w16cid:durableId="1236429100">
    <w:abstractNumId w:val="3"/>
  </w:num>
  <w:num w:numId="7" w16cid:durableId="1431588022">
    <w:abstractNumId w:val="2"/>
  </w:num>
  <w:num w:numId="8" w16cid:durableId="255292940">
    <w:abstractNumId w:val="1"/>
  </w:num>
  <w:num w:numId="9" w16cid:durableId="120587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EA5"/>
    <w:rsid w:val="0015074B"/>
    <w:rsid w:val="0029639D"/>
    <w:rsid w:val="00326F90"/>
    <w:rsid w:val="00453A70"/>
    <w:rsid w:val="00953798"/>
    <w:rsid w:val="00AA1D8D"/>
    <w:rsid w:val="00AE0FD0"/>
    <w:rsid w:val="00B47730"/>
    <w:rsid w:val="00C61C6D"/>
    <w:rsid w:val="00CB0664"/>
    <w:rsid w:val="00EF7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A806"/>
  <w14:defaultImageDpi w14:val="300"/>
  <w15:docId w15:val="{555266EE-3634-964F-9048-261A4E35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190</Words>
  <Characters>999</Characters>
  <Application>Microsoft Office Word</Application>
  <DocSecurity>0</DocSecurity>
  <Lines>30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Flávio Mota</cp:lastModifiedBy>
  <cp:revision>4</cp:revision>
  <dcterms:created xsi:type="dcterms:W3CDTF">2013-12-23T23:15:00Z</dcterms:created>
  <dcterms:modified xsi:type="dcterms:W3CDTF">2026-02-12T23:55:00Z</dcterms:modified>
  <cp:category/>
</cp:coreProperties>
</file>